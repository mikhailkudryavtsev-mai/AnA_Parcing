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новостям МАИ</w:t>
      </w:r>
    </w:p>
    <w:p>
      <w:r>
        <w:t>Рубрика: Образование 2.0</w:t>
      </w:r>
    </w:p>
    <w:p>
      <w:r>
        <w:t>Источник: https://mai.ru/press/news/?tags=10312</w:t>
      </w:r>
    </w:p>
    <w:p>
      <w:r>
        <w:t>Всего публикаций: 46</w:t>
      </w:r>
    </w:p>
    <w:p>
      <w:r>
        <w:t>Дата формирования: 22.09.2026 22:28</w:t>
      </w:r>
    </w:p>
    <w:p>
      <w:pPr>
        <w:pStyle w:val="Heading1"/>
      </w:pPr>
      <w:r>
        <w:t>Распределение по месяцам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_new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Публикации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Дата</w:t>
            </w:r>
          </w:p>
        </w:tc>
        <w:tc>
          <w:tcPr>
            <w:tcW w:type="dxa" w:w="2880"/>
          </w:tcPr>
          <w:p>
            <w:r>
              <w:t>Заголовок</w:t>
            </w:r>
          </w:p>
        </w:tc>
        <w:tc>
          <w:tcPr>
            <w:tcW w:type="dxa" w:w="2880"/>
          </w:tcPr>
          <w:p>
            <w:r>
              <w:t>Ссылка</w:t>
            </w:r>
          </w:p>
        </w:tc>
      </w:tr>
      <w:tr>
        <w:tc>
          <w:tcPr>
            <w:tcW w:type="dxa" w:w="2880"/>
          </w:tcPr>
          <w:p>
            <w:r>
              <w:t>27.08.2026</w:t>
            </w:r>
          </w:p>
        </w:tc>
        <w:tc>
          <w:tcPr>
            <w:tcW w:type="dxa" w:w="2880"/>
          </w:tcPr>
          <w:p>
            <w:r>
              <w:t>«Все дисциплины — в одном изделии»: студент института № 7 МАИ — о разработке дрона нового поколения на практике в ООО «Тавион»</w:t>
            </w:r>
          </w:p>
        </w:tc>
        <w:tc>
          <w:tcPr>
            <w:tcW w:type="dxa" w:w="2880"/>
          </w:tcPr>
          <w:p>
            <w:r>
              <w:t>https://mai.ru/press/news/detail.php?ID=189202</w:t>
            </w:r>
          </w:p>
        </w:tc>
      </w:tr>
      <w:tr>
        <w:tc>
          <w:tcPr>
            <w:tcW w:type="dxa" w:w="2880"/>
          </w:tcPr>
          <w:p>
            <w:r>
              <w:t>24.08.2026</w:t>
            </w:r>
          </w:p>
        </w:tc>
        <w:tc>
          <w:tcPr>
            <w:tcW w:type="dxa" w:w="2880"/>
          </w:tcPr>
          <w:p>
            <w:r>
              <w:t>«Мелочей в авиации не бывает»: инженер АО «Ил» учит студентов МАИ самолётостроению на реальных конструкторских задачах</w:t>
            </w:r>
          </w:p>
        </w:tc>
        <w:tc>
          <w:tcPr>
            <w:tcW w:type="dxa" w:w="2880"/>
          </w:tcPr>
          <w:p>
            <w:r>
              <w:t>https://mai.ru/press/news/detail.php?ID=189106</w:t>
            </w:r>
          </w:p>
        </w:tc>
      </w:tr>
      <w:tr>
        <w:tc>
          <w:tcPr>
            <w:tcW w:type="dxa" w:w="2880"/>
          </w:tcPr>
          <w:p>
            <w:r>
              <w:t>20.08.2026</w:t>
            </w:r>
          </w:p>
        </w:tc>
        <w:tc>
          <w:tcPr>
            <w:tcW w:type="dxa" w:w="2880"/>
          </w:tcPr>
          <w:p>
            <w:r>
              <w:t>«За каждой ячейкой в Excel стоят реальные цех и деталь»: студент-экономист МАИ — о практике в АО «Ил»</w:t>
            </w:r>
          </w:p>
        </w:tc>
        <w:tc>
          <w:tcPr>
            <w:tcW w:type="dxa" w:w="2880"/>
          </w:tcPr>
          <w:p>
            <w:r>
              <w:t>https://mai.ru/press/news/detail.php?ID=189069</w:t>
            </w:r>
          </w:p>
        </w:tc>
      </w:tr>
      <w:tr>
        <w:tc>
          <w:tcPr>
            <w:tcW w:type="dxa" w:w="2880"/>
          </w:tcPr>
          <w:p>
            <w:r>
              <w:t>13.08.2026</w:t>
            </w:r>
          </w:p>
        </w:tc>
        <w:tc>
          <w:tcPr>
            <w:tcW w:type="dxa" w:w="2880"/>
          </w:tcPr>
          <w:p>
            <w:r>
              <w:t>«Точный перевод — важная составляющая качественного технического обслуживания»: студентка МАИ — о практике в «Аэрофлот Техникс»</w:t>
            </w:r>
          </w:p>
        </w:tc>
        <w:tc>
          <w:tcPr>
            <w:tcW w:type="dxa" w:w="2880"/>
          </w:tcPr>
          <w:p>
            <w:r>
              <w:t>https://mai.ru/press/news/detail.php?ID=188991</w:t>
            </w:r>
          </w:p>
        </w:tc>
      </w:tr>
      <w:tr>
        <w:tc>
          <w:tcPr>
            <w:tcW w:type="dxa" w:w="2880"/>
          </w:tcPr>
          <w:p>
            <w:r>
              <w:t>10.08.2026</w:t>
            </w:r>
          </w:p>
        </w:tc>
        <w:tc>
          <w:tcPr>
            <w:tcW w:type="dxa" w:w="2880"/>
          </w:tcPr>
          <w:p>
            <w:r>
              <w:t>Ректор Московского авиационного института Михаил Погосян: «Абитуриентов, которые делают осознанный выбор в пользу МАИ, становится всё больше»</w:t>
            </w:r>
          </w:p>
        </w:tc>
        <w:tc>
          <w:tcPr>
            <w:tcW w:type="dxa" w:w="2880"/>
          </w:tcPr>
          <w:p>
            <w:r>
              <w:t>https://mai.ru/press/news/detail.php?ID=188948</w:t>
            </w:r>
          </w:p>
        </w:tc>
      </w:tr>
      <w:tr>
        <w:tc>
          <w:tcPr>
            <w:tcW w:type="dxa" w:w="2880"/>
          </w:tcPr>
          <w:p>
            <w:r>
              <w:t>07.08.2026</w:t>
            </w:r>
          </w:p>
        </w:tc>
        <w:tc>
          <w:tcPr>
            <w:tcW w:type="dxa" w:w="2880"/>
          </w:tcPr>
          <w:p>
            <w:r>
              <w:t>С «Авиапрактики» я привёз в рамке свой эскиз детали для SJ-100»: студент МАИ — об уникальном опыте на КнААЗ</w:t>
            </w:r>
          </w:p>
        </w:tc>
        <w:tc>
          <w:tcPr>
            <w:tcW w:type="dxa" w:w="2880"/>
          </w:tcPr>
          <w:p>
            <w:r>
              <w:t>https://mai.ru/press/news/detail.php?ID=188936</w:t>
            </w:r>
          </w:p>
        </w:tc>
      </w:tr>
      <w:tr>
        <w:tc>
          <w:tcPr>
            <w:tcW w:type="dxa" w:w="2880"/>
          </w:tcPr>
          <w:p>
            <w:r>
              <w:t>31.07.2026</w:t>
            </w:r>
          </w:p>
        </w:tc>
        <w:tc>
          <w:tcPr>
            <w:tcW w:type="dxa" w:w="2880"/>
          </w:tcPr>
          <w:p>
            <w:r>
              <w:t>Будущее за биомедицинской инженерией: студентка МАИ — о практике в Центре инноваций травматологии и ортопедии Ростеха</w:t>
            </w:r>
          </w:p>
        </w:tc>
        <w:tc>
          <w:tcPr>
            <w:tcW w:type="dxa" w:w="2880"/>
          </w:tcPr>
          <w:p>
            <w:r>
              <w:t>https://mai.ru/press/news/detail.php?ID=188852</w:t>
            </w:r>
          </w:p>
        </w:tc>
      </w:tr>
      <w:tr>
        <w:tc>
          <w:tcPr>
            <w:tcW w:type="dxa" w:w="2880"/>
          </w:tcPr>
          <w:p>
            <w:r>
              <w:t>29.07.2026</w:t>
            </w:r>
          </w:p>
        </w:tc>
        <w:tc>
          <w:tcPr>
            <w:tcW w:type="dxa" w:w="2880"/>
          </w:tcPr>
          <w:p>
            <w:r>
              <w:t>Понимание на уровне подсознания: как ведущий технолог ОКБ Сухого учит студентов МАИ различать композиты наощупь</w:t>
            </w:r>
          </w:p>
        </w:tc>
        <w:tc>
          <w:tcPr>
            <w:tcW w:type="dxa" w:w="2880"/>
          </w:tcPr>
          <w:p>
            <w:r>
              <w:t>https://mai.ru/press/news/detail.php?ID=188812</w:t>
            </w:r>
          </w:p>
        </w:tc>
      </w:tr>
      <w:tr>
        <w:tc>
          <w:tcPr>
            <w:tcW w:type="dxa" w:w="2880"/>
          </w:tcPr>
          <w:p>
            <w:r>
              <w:t>23.07.2026</w:t>
            </w:r>
          </w:p>
        </w:tc>
        <w:tc>
          <w:tcPr>
            <w:tcW w:type="dxa" w:w="2880"/>
          </w:tcPr>
          <w:p>
            <w:r>
              <w:t>Экологи на Байконуре: студент Аэрокосмического института МАИ — о практике во время пуска «Союза МС-29»</w:t>
            </w:r>
          </w:p>
        </w:tc>
        <w:tc>
          <w:tcPr>
            <w:tcW w:type="dxa" w:w="2880"/>
          </w:tcPr>
          <w:p>
            <w:r>
              <w:t>https://mai.ru/press/news/detail.php?ID=188777</w:t>
            </w:r>
          </w:p>
        </w:tc>
      </w:tr>
      <w:tr>
        <w:tc>
          <w:tcPr>
            <w:tcW w:type="dxa" w:w="2880"/>
          </w:tcPr>
          <w:p>
            <w:r>
              <w:t>17.07.2026</w:t>
            </w:r>
          </w:p>
        </w:tc>
        <w:tc>
          <w:tcPr>
            <w:tcW w:type="dxa" w:w="2880"/>
          </w:tcPr>
          <w:p>
            <w:r>
              <w:t>Практика с ИИ в МАИ: как студент ПИШ проектирует авиасистему в тандеме с искусственным интеллектом</w:t>
            </w:r>
          </w:p>
        </w:tc>
        <w:tc>
          <w:tcPr>
            <w:tcW w:type="dxa" w:w="2880"/>
          </w:tcPr>
          <w:p>
            <w:r>
              <w:t>https://mai.ru/press/news/detail.php?ID=188746</w:t>
            </w:r>
          </w:p>
        </w:tc>
      </w:tr>
      <w:tr>
        <w:tc>
          <w:tcPr>
            <w:tcW w:type="dxa" w:w="2880"/>
          </w:tcPr>
          <w:p>
            <w:r>
              <w:t>17.07.2026</w:t>
            </w:r>
          </w:p>
        </w:tc>
        <w:tc>
          <w:tcPr>
            <w:tcW w:type="dxa" w:w="2880"/>
          </w:tcPr>
          <w:p>
            <w:r>
              <w:t>Передовая инженерная школа МАИ начнёт готовить специалистов по электроэнергетике транспорта нового поколения</w:t>
            </w:r>
          </w:p>
        </w:tc>
        <w:tc>
          <w:tcPr>
            <w:tcW w:type="dxa" w:w="2880"/>
          </w:tcPr>
          <w:p>
            <w:r>
              <w:t>https://mai.ru/press/news/detail.php?ID=188745</w:t>
            </w:r>
          </w:p>
        </w:tc>
      </w:tr>
      <w:tr>
        <w:tc>
          <w:tcPr>
            <w:tcW w:type="dxa" w:w="2880"/>
          </w:tcPr>
          <w:p>
            <w:r>
              <w:t>10.07.2026</w:t>
            </w:r>
          </w:p>
        </w:tc>
        <w:tc>
          <w:tcPr>
            <w:tcW w:type="dxa" w:w="2880"/>
          </w:tcPr>
          <w:p>
            <w:r>
              <w:t>МАИ выпустил первых в России дипломированных специалистов по закупкам в области высокотехнологичного машиностроения</w:t>
            </w:r>
          </w:p>
        </w:tc>
        <w:tc>
          <w:tcPr>
            <w:tcW w:type="dxa" w:w="2880"/>
          </w:tcPr>
          <w:p>
            <w:r>
              <w:t>https://mai.ru/press/news/detail.php?ID=188678</w:t>
            </w:r>
          </w:p>
        </w:tc>
      </w:tr>
      <w:tr>
        <w:tc>
          <w:tcPr>
            <w:tcW w:type="dxa" w:w="2880"/>
          </w:tcPr>
          <w:p>
            <w:r>
              <w:t>02.07.2026</w:t>
            </w:r>
          </w:p>
        </w:tc>
        <w:tc>
          <w:tcPr>
            <w:tcW w:type="dxa" w:w="2880"/>
          </w:tcPr>
          <w:p>
            <w:r>
              <w:t>Практика — это способ «прожить» теорию: как инженер «РТК Цифровые технологии» готовит DevOps-инженеров в МАИ</w:t>
            </w:r>
          </w:p>
        </w:tc>
        <w:tc>
          <w:tcPr>
            <w:tcW w:type="dxa" w:w="2880"/>
          </w:tcPr>
          <w:p>
            <w:r>
              <w:t>https://mai.ru/press/news/detail.php?ID=188587</w:t>
            </w:r>
          </w:p>
        </w:tc>
      </w:tr>
      <w:tr>
        <w:tc>
          <w:tcPr>
            <w:tcW w:type="dxa" w:w="2880"/>
          </w:tcPr>
          <w:p>
            <w:r>
              <w:t>29.06.2026</w:t>
            </w:r>
          </w:p>
        </w:tc>
        <w:tc>
          <w:tcPr>
            <w:tcW w:type="dxa" w:w="2880"/>
          </w:tcPr>
          <w:p>
            <w:r>
              <w:t>110 студентов пройдут межрегиональную практику на 17 авиационных предприятиях при поддержке МАИ и ОАК</w:t>
            </w:r>
          </w:p>
        </w:tc>
        <w:tc>
          <w:tcPr>
            <w:tcW w:type="dxa" w:w="2880"/>
          </w:tcPr>
          <w:p>
            <w:r>
              <w:t>https://mai.ru/press/news/detail.php?ID=188557</w:t>
            </w:r>
          </w:p>
        </w:tc>
      </w:tr>
      <w:tr>
        <w:tc>
          <w:tcPr>
            <w:tcW w:type="dxa" w:w="2880"/>
          </w:tcPr>
          <w:p>
            <w:r>
              <w:t>25.06.2026</w:t>
            </w:r>
          </w:p>
        </w:tc>
        <w:tc>
          <w:tcPr>
            <w:tcW w:type="dxa" w:w="2880"/>
          </w:tcPr>
          <w:p>
            <w:r>
              <w:t>«Российские заводы, конструкторские бюро и космодромы ждут готового специалиста»: как эксперт ГКНПЦ имени М.В. Хруничева передаёт производственный опыт студентам МАИ</w:t>
            </w:r>
          </w:p>
        </w:tc>
        <w:tc>
          <w:tcPr>
            <w:tcW w:type="dxa" w:w="2880"/>
          </w:tcPr>
          <w:p>
            <w:r>
              <w:t>https://mai.ru/press/news/detail.php?ID=188525</w:t>
            </w:r>
          </w:p>
        </w:tc>
      </w:tr>
      <w:tr>
        <w:tc>
          <w:tcPr>
            <w:tcW w:type="dxa" w:w="2880"/>
          </w:tcPr>
          <w:p>
            <w:r>
              <w:t>24.06.2026</w:t>
            </w:r>
          </w:p>
        </w:tc>
        <w:tc>
          <w:tcPr>
            <w:tcW w:type="dxa" w:w="2880"/>
          </w:tcPr>
          <w:p>
            <w:r>
              <w:t>«Инженеры будущего»: МАИ принимает участие в международном молодёжном промышленном форуме</w:t>
            </w:r>
          </w:p>
        </w:tc>
        <w:tc>
          <w:tcPr>
            <w:tcW w:type="dxa" w:w="2880"/>
          </w:tcPr>
          <w:p>
            <w:r>
              <w:t>https://mai.ru/press/news/detail.php?ID=188546</w:t>
            </w:r>
          </w:p>
        </w:tc>
      </w:tr>
      <w:tr>
        <w:tc>
          <w:tcPr>
            <w:tcW w:type="dxa" w:w="2880"/>
          </w:tcPr>
          <w:p>
            <w:r>
              <w:t>24.06.2026</w:t>
            </w:r>
          </w:p>
        </w:tc>
        <w:tc>
          <w:tcPr>
            <w:tcW w:type="dxa" w:w="2880"/>
          </w:tcPr>
          <w:p>
            <w:r>
              <w:t>Студенты МАИ впервые защитили дипломы в формате стартапов</w:t>
            </w:r>
          </w:p>
        </w:tc>
        <w:tc>
          <w:tcPr>
            <w:tcW w:type="dxa" w:w="2880"/>
          </w:tcPr>
          <w:p>
            <w:r>
              <w:t>https://mai.ru/press/news/detail.php?ID=188534</w:t>
            </w:r>
          </w:p>
        </w:tc>
      </w:tr>
      <w:tr>
        <w:tc>
          <w:tcPr>
            <w:tcW w:type="dxa" w:w="2880"/>
          </w:tcPr>
          <w:p>
            <w:r>
              <w:t>23.06.2026</w:t>
            </w:r>
          </w:p>
        </w:tc>
        <w:tc>
          <w:tcPr>
            <w:tcW w:type="dxa" w:w="2880"/>
          </w:tcPr>
          <w:p>
            <w:r>
              <w:t>Кадры для технологического лидерства: Михаил Погосян рассказал про новые требования к подготовке инженеров</w:t>
            </w:r>
          </w:p>
        </w:tc>
        <w:tc>
          <w:tcPr>
            <w:tcW w:type="dxa" w:w="2880"/>
          </w:tcPr>
          <w:p>
            <w:r>
              <w:t>https://mai.ru/press/news/detail.php?ID=188523</w:t>
            </w:r>
          </w:p>
        </w:tc>
      </w:tr>
      <w:tr>
        <w:tc>
          <w:tcPr>
            <w:tcW w:type="dxa" w:w="2880"/>
          </w:tcPr>
          <w:p>
            <w:r>
              <w:t>22.06.2026</w:t>
            </w:r>
          </w:p>
        </w:tc>
        <w:tc>
          <w:tcPr>
            <w:tcW w:type="dxa" w:w="2880"/>
          </w:tcPr>
          <w:p>
            <w:r>
              <w:t>В МАИ открыт набор на первую в России программу БВО по подготовке инженеров для проектирования беспилотных систем</w:t>
            </w:r>
          </w:p>
        </w:tc>
        <w:tc>
          <w:tcPr>
            <w:tcW w:type="dxa" w:w="2880"/>
          </w:tcPr>
          <w:p>
            <w:r>
              <w:t>https://mai.ru/press/news/detail.php?ID=188516</w:t>
            </w:r>
          </w:p>
        </w:tc>
      </w:tr>
      <w:tr>
        <w:tc>
          <w:tcPr>
            <w:tcW w:type="dxa" w:w="2880"/>
          </w:tcPr>
          <w:p>
            <w:r>
              <w:t>16.06.2026</w:t>
            </w:r>
          </w:p>
        </w:tc>
        <w:tc>
          <w:tcPr>
            <w:tcW w:type="dxa" w:w="2880"/>
          </w:tcPr>
          <w:p>
            <w:r>
              <w:t>Теория — тоже практика: эксперт «дочки» «Алмаз-Антея» рассказал о фундаментальной подготовке инженеров в МАИ</w:t>
            </w:r>
          </w:p>
        </w:tc>
        <w:tc>
          <w:tcPr>
            <w:tcW w:type="dxa" w:w="2880"/>
          </w:tcPr>
          <w:p>
            <w:r>
              <w:t>https://mai.ru/press/news/detail.php?ID=188483</w:t>
            </w:r>
          </w:p>
        </w:tc>
      </w:tr>
      <w:tr>
        <w:tc>
          <w:tcPr>
            <w:tcW w:type="dxa" w:w="2880"/>
          </w:tcPr>
          <w:p>
            <w:r>
              <w:t>11.06.2026</w:t>
            </w:r>
          </w:p>
        </w:tc>
        <w:tc>
          <w:tcPr>
            <w:tcW w:type="dxa" w:w="2880"/>
          </w:tcPr>
          <w:p>
            <w:r>
              <w:t>К работе готовы: как МАИ обучает студентов под конкретные задачи отрасли</w:t>
            </w:r>
          </w:p>
        </w:tc>
        <w:tc>
          <w:tcPr>
            <w:tcW w:type="dxa" w:w="2880"/>
          </w:tcPr>
          <w:p>
            <w:r>
              <w:t>https://mai.ru/press/news/detail.php?ID=188472</w:t>
            </w:r>
          </w:p>
        </w:tc>
      </w:tr>
      <w:tr>
        <w:tc>
          <w:tcPr>
            <w:tcW w:type="dxa" w:w="2880"/>
          </w:tcPr>
          <w:p>
            <w:r>
              <w:t>08.06.2026</w:t>
            </w:r>
          </w:p>
        </w:tc>
        <w:tc>
          <w:tcPr>
            <w:tcW w:type="dxa" w:w="2880"/>
          </w:tcPr>
          <w:p>
            <w:r>
              <w:t>Цель — вырастить инженера-изобретателя: как эксперт АО МНПК «Авионика» Владимир Подшибнев помогает студентам МАИ стать конструкторами нового поколения</w:t>
            </w:r>
          </w:p>
        </w:tc>
        <w:tc>
          <w:tcPr>
            <w:tcW w:type="dxa" w:w="2880"/>
          </w:tcPr>
          <w:p>
            <w:r>
              <w:t>https://mai.ru/press/news/detail.php?ID=188462</w:t>
            </w:r>
          </w:p>
        </w:tc>
      </w:tr>
      <w:tr>
        <w:tc>
          <w:tcPr>
            <w:tcW w:type="dxa" w:w="2880"/>
          </w:tcPr>
          <w:p>
            <w:r>
              <w:t>04.06.2026</w:t>
            </w:r>
          </w:p>
        </w:tc>
        <w:tc>
          <w:tcPr>
            <w:tcW w:type="dxa" w:w="2880"/>
          </w:tcPr>
          <w:p>
            <w:r>
              <w:t>От отдельных техпроцессов к жизненному циклу изделия: как МАИ меняет подход к практике студентов</w:t>
            </w:r>
          </w:p>
        </w:tc>
        <w:tc>
          <w:tcPr>
            <w:tcW w:type="dxa" w:w="2880"/>
          </w:tcPr>
          <w:p>
            <w:r>
              <w:t>https://mai.ru/press/news/detail.php?ID=188450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ИИ, хакатоны, школы и проекты уровня бигтеха: чем запомнился первый учебный год на программах ТОП-ИТ в МАИ</w:t>
            </w:r>
          </w:p>
        </w:tc>
        <w:tc>
          <w:tcPr>
            <w:tcW w:type="dxa" w:w="2880"/>
          </w:tcPr>
          <w:p>
            <w:r>
              <w:t>https://mai.ru/press/news/detail.php?ID=188324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Могут делать всё и даже больше: как менеджер «Яндекса» в МАИ готовит специалистов по качеству для электронной промышленности</w:t>
            </w:r>
          </w:p>
        </w:tc>
        <w:tc>
          <w:tcPr>
            <w:tcW w:type="dxa" w:w="2880"/>
          </w:tcPr>
          <w:p>
            <w:r>
              <w:t>https://mai.ru/press/news/detail.php?ID=188287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Инженерия по ролям: как МАИ помогает студентам занять своё место в индустрии</w:t>
            </w:r>
          </w:p>
        </w:tc>
        <w:tc>
          <w:tcPr>
            <w:tcW w:type="dxa" w:w="2880"/>
          </w:tcPr>
          <w:p>
            <w:r>
              <w:t>https://mai.ru/press/news/detail.php?ID=188162</w:t>
            </w:r>
          </w:p>
        </w:tc>
      </w:tr>
      <w:tr>
        <w:tc>
          <w:tcPr>
            <w:tcW w:type="dxa" w:w="2880"/>
          </w:tcPr>
          <w:p>
            <w:r>
              <w:t>30.04.2026</w:t>
            </w:r>
          </w:p>
        </w:tc>
        <w:tc>
          <w:tcPr>
            <w:tcW w:type="dxa" w:w="2880"/>
          </w:tcPr>
          <w:p>
            <w:r>
              <w:t>«45% практики и никакой абстрактной теории»: как инженер НПО «Алмаз» готовит кадры для радиолокационной отрасли в МАИ</w:t>
            </w:r>
          </w:p>
        </w:tc>
        <w:tc>
          <w:tcPr>
            <w:tcW w:type="dxa" w:w="2880"/>
          </w:tcPr>
          <w:p>
            <w:r>
              <w:t>https://mai.ru/press/news/detail.php?ID=188092</w:t>
            </w:r>
          </w:p>
        </w:tc>
      </w:tr>
      <w:tr>
        <w:tc>
          <w:tcPr>
            <w:tcW w:type="dxa" w:w="2880"/>
          </w:tcPr>
          <w:p>
            <w:r>
              <w:t>16.04.2026</w:t>
            </w:r>
          </w:p>
        </w:tc>
        <w:tc>
          <w:tcPr>
            <w:tcW w:type="dxa" w:w="2880"/>
          </w:tcPr>
          <w:p>
            <w:r>
              <w:t>Реальность конструкторского бюро — на парах: как МАИ формирует профессиональные навыки студентов</w:t>
            </w:r>
          </w:p>
        </w:tc>
        <w:tc>
          <w:tcPr>
            <w:tcW w:type="dxa" w:w="2880"/>
          </w:tcPr>
          <w:p>
            <w:r>
              <w:t>https://mai.ru/press/news/detail.php?ID=187916</w:t>
            </w:r>
          </w:p>
        </w:tc>
      </w:tr>
      <w:tr>
        <w:tc>
          <w:tcPr>
            <w:tcW w:type="dxa" w:w="2880"/>
          </w:tcPr>
          <w:p>
            <w:r>
              <w:t>25.03.2026</w:t>
            </w:r>
          </w:p>
        </w:tc>
        <w:tc>
          <w:tcPr>
            <w:tcW w:type="dxa" w:w="2880"/>
          </w:tcPr>
          <w:p>
            <w:r>
              <w:t>От образования к карьере: как студенты МАИ выстраивают индивидуальные траектории обучения</w:t>
            </w:r>
          </w:p>
        </w:tc>
        <w:tc>
          <w:tcPr>
            <w:tcW w:type="dxa" w:w="2880"/>
          </w:tcPr>
          <w:p>
            <w:r>
              <w:t>https://mai.ru/press/news/detail.php?ID=187731</w:t>
            </w:r>
          </w:p>
        </w:tc>
      </w:tr>
      <w:tr>
        <w:tc>
          <w:tcPr>
            <w:tcW w:type="dxa" w:w="2880"/>
          </w:tcPr>
          <w:p>
            <w:r>
              <w:t>23.03.2026</w:t>
            </w:r>
          </w:p>
        </w:tc>
        <w:tc>
          <w:tcPr>
            <w:tcW w:type="dxa" w:w="2880"/>
          </w:tcPr>
          <w:p>
            <w:r>
              <w:t>Осознанный выбор: как МАИ формирует новое поколение инженеров</w:t>
            </w:r>
          </w:p>
        </w:tc>
        <w:tc>
          <w:tcPr>
            <w:tcW w:type="dxa" w:w="2880"/>
          </w:tcPr>
          <w:p>
            <w:r>
              <w:t>https://mai.ru/press/news/detail.php?ID=187713</w:t>
            </w:r>
          </w:p>
        </w:tc>
      </w:tr>
      <w:tr>
        <w:tc>
          <w:tcPr>
            <w:tcW w:type="dxa" w:w="2880"/>
          </w:tcPr>
          <w:p>
            <w:r>
              <w:t>17.03.2026</w:t>
            </w:r>
          </w:p>
        </w:tc>
        <w:tc>
          <w:tcPr>
            <w:tcW w:type="dxa" w:w="2880"/>
          </w:tcPr>
          <w:p>
            <w:r>
              <w:t>Новые правила приёма в производственную аспирантуру МАИ: больше практики — больше взаимодействия с индустрией</w:t>
            </w:r>
          </w:p>
        </w:tc>
        <w:tc>
          <w:tcPr>
            <w:tcW w:type="dxa" w:w="2880"/>
          </w:tcPr>
          <w:p>
            <w:r>
              <w:t>https://mai.ru/press/news/detail.php?ID=187650</w:t>
            </w:r>
          </w:p>
        </w:tc>
      </w:tr>
      <w:tr>
        <w:tc>
          <w:tcPr>
            <w:tcW w:type="dxa" w:w="2880"/>
          </w:tcPr>
          <w:p>
            <w:r>
              <w:t>16.03.2026</w:t>
            </w:r>
          </w:p>
        </w:tc>
        <w:tc>
          <w:tcPr>
            <w:tcW w:type="dxa" w:w="2880"/>
          </w:tcPr>
          <w:p>
            <w:r>
              <w:t>В МАИ обсудили горизонты производственной аспирантуры</w:t>
            </w:r>
          </w:p>
        </w:tc>
        <w:tc>
          <w:tcPr>
            <w:tcW w:type="dxa" w:w="2880"/>
          </w:tcPr>
          <w:p>
            <w:r>
              <w:t>https://mai.ru/press/news/detail.php?ID=187646</w:t>
            </w:r>
          </w:p>
        </w:tc>
      </w:tr>
      <w:tr>
        <w:tc>
          <w:tcPr>
            <w:tcW w:type="dxa" w:w="2880"/>
          </w:tcPr>
          <w:p>
            <w:r>
              <w:t>26.02.2026</w:t>
            </w:r>
          </w:p>
        </w:tc>
        <w:tc>
          <w:tcPr>
            <w:tcW w:type="dxa" w:w="2880"/>
          </w:tcPr>
          <w:p>
            <w:r>
              <w:t>Превратить диплом в бизнес-проект: студенты МАИ начнут выполнять ВКР в виде стартапов</w:t>
            </w:r>
          </w:p>
        </w:tc>
        <w:tc>
          <w:tcPr>
            <w:tcW w:type="dxa" w:w="2880"/>
          </w:tcPr>
          <w:p>
            <w:r>
              <w:t>https://mai.ru/press/news/detail.php?ID=187492</w:t>
            </w:r>
          </w:p>
        </w:tc>
      </w:tr>
      <w:tr>
        <w:tc>
          <w:tcPr>
            <w:tcW w:type="dxa" w:w="2880"/>
          </w:tcPr>
          <w:p>
            <w:r>
              <w:t>19.02.2026</w:t>
            </w:r>
          </w:p>
        </w:tc>
        <w:tc>
          <w:tcPr>
            <w:tcW w:type="dxa" w:w="2880"/>
          </w:tcPr>
          <w:p>
            <w:r>
              <w:t>Наука для прогресса: в МАИ обсудили необходимость введения производственной аспирантуры</w:t>
            </w:r>
          </w:p>
        </w:tc>
        <w:tc>
          <w:tcPr>
            <w:tcW w:type="dxa" w:w="2880"/>
          </w:tcPr>
          <w:p>
            <w:r>
              <w:t>https://mai.ru/press/news/detail.php?ID=187471</w:t>
            </w:r>
          </w:p>
        </w:tc>
      </w:tr>
      <w:tr>
        <w:tc>
          <w:tcPr>
            <w:tcW w:type="dxa" w:w="2880"/>
          </w:tcPr>
          <w:p>
            <w:r>
              <w:t>14.01.2026</w:t>
            </w:r>
          </w:p>
        </w:tc>
        <w:tc>
          <w:tcPr>
            <w:tcW w:type="dxa" w:w="2880"/>
          </w:tcPr>
          <w:p>
            <w:r>
              <w:t>От них зависит лидерство в космосе: как модуль специализации помогает готовить кадры по новым требованиям индустрии</w:t>
            </w:r>
          </w:p>
        </w:tc>
        <w:tc>
          <w:tcPr>
            <w:tcW w:type="dxa" w:w="2880"/>
          </w:tcPr>
          <w:p>
            <w:r>
              <w:t>https://mai.ru/press/news/detail.php?ID=187060</w:t>
            </w:r>
          </w:p>
        </w:tc>
      </w:tr>
      <w:tr>
        <w:tc>
          <w:tcPr>
            <w:tcW w:type="dxa" w:w="2880"/>
          </w:tcPr>
          <w:p>
            <w:r>
              <w:t>12.12.2025</w:t>
            </w:r>
          </w:p>
        </w:tc>
        <w:tc>
          <w:tcPr>
            <w:tcW w:type="dxa" w:w="2880"/>
          </w:tcPr>
          <w:p>
            <w:r>
              <w:t>Креативное и критическое мышление как инструменты передовых инженеров: польза гуманитарного модуля на примере ПИШ МАИ</w:t>
            </w:r>
          </w:p>
        </w:tc>
        <w:tc>
          <w:tcPr>
            <w:tcW w:type="dxa" w:w="2880"/>
          </w:tcPr>
          <w:p>
            <w:r>
              <w:t>https://mai.ru/press/news/detail.php?ID=186856</w:t>
            </w:r>
          </w:p>
        </w:tc>
      </w:tr>
      <w:tr>
        <w:tc>
          <w:tcPr>
            <w:tcW w:type="dxa" w:w="2880"/>
          </w:tcPr>
          <w:p>
            <w:r>
              <w:t>05.12.2025</w:t>
            </w:r>
          </w:p>
        </w:tc>
        <w:tc>
          <w:tcPr>
            <w:tcW w:type="dxa" w:w="2880"/>
          </w:tcPr>
          <w:p>
            <w:r>
              <w:t>Михаил Погосян принял участие в обсуждении стратегии развития аспирантуры для индустрии и науки</w:t>
            </w:r>
          </w:p>
        </w:tc>
        <w:tc>
          <w:tcPr>
            <w:tcW w:type="dxa" w:w="2880"/>
          </w:tcPr>
          <w:p>
            <w:r>
              <w:t>https://mai.ru/press/news/detail.php?ID=186785</w:t>
            </w:r>
          </w:p>
        </w:tc>
      </w:tr>
      <w:tr>
        <w:tc>
          <w:tcPr>
            <w:tcW w:type="dxa" w:w="2880"/>
          </w:tcPr>
          <w:p>
            <w:r>
              <w:t>04.12.2025</w:t>
            </w:r>
          </w:p>
        </w:tc>
        <w:tc>
          <w:tcPr>
            <w:tcW w:type="dxa" w:w="2880"/>
          </w:tcPr>
          <w:p>
            <w:r>
              <w:t>От имитационных игр до профпроб: новые подходы МАИ для успешного карьерного старта студентов</w:t>
            </w:r>
          </w:p>
        </w:tc>
        <w:tc>
          <w:tcPr>
            <w:tcW w:type="dxa" w:w="2880"/>
          </w:tcPr>
          <w:p>
            <w:r>
              <w:t>https://mai.ru/press/news/detail.php?ID=186784</w:t>
            </w:r>
          </w:p>
        </w:tc>
      </w:tr>
      <w:tr>
        <w:tc>
          <w:tcPr>
            <w:tcW w:type="dxa" w:w="2880"/>
          </w:tcPr>
          <w:p>
            <w:r>
              <w:t>28.11.2025</w:t>
            </w:r>
          </w:p>
        </w:tc>
        <w:tc>
          <w:tcPr>
            <w:tcW w:type="dxa" w:w="2880"/>
          </w:tcPr>
          <w:p>
            <w:r>
              <w:t>МАИ поделился опытом внедрения производственной аспирантуры на Конгрессе молодых учёных</w:t>
            </w:r>
          </w:p>
        </w:tc>
        <w:tc>
          <w:tcPr>
            <w:tcW w:type="dxa" w:w="2880"/>
          </w:tcPr>
          <w:p>
            <w:r>
              <w:t>https://mai.ru/press/news/detail.php?ID=186708</w:t>
            </w:r>
          </w:p>
        </w:tc>
      </w:tr>
      <w:tr>
        <w:tc>
          <w:tcPr>
            <w:tcW w:type="dxa" w:w="2880"/>
          </w:tcPr>
          <w:p>
            <w:r>
              <w:t>27.11.2025</w:t>
            </w:r>
          </w:p>
        </w:tc>
        <w:tc>
          <w:tcPr>
            <w:tcW w:type="dxa" w:w="2880"/>
          </w:tcPr>
          <w:p>
            <w:r>
              <w:t>Космические аппараты будущего и проекты для РОС: как студенты МАИ осваивают перспективные технологии</w:t>
            </w:r>
          </w:p>
        </w:tc>
        <w:tc>
          <w:tcPr>
            <w:tcW w:type="dxa" w:w="2880"/>
          </w:tcPr>
          <w:p>
            <w:r>
              <w:t>https://mai.ru/press/news/detail.php?ID=186700</w:t>
            </w:r>
          </w:p>
        </w:tc>
      </w:tr>
      <w:tr>
        <w:tc>
          <w:tcPr>
            <w:tcW w:type="dxa" w:w="2880"/>
          </w:tcPr>
          <w:p>
            <w:r>
              <w:t>20.11.2025</w:t>
            </w:r>
          </w:p>
        </w:tc>
        <w:tc>
          <w:tcPr>
            <w:tcW w:type="dxa" w:w="2880"/>
          </w:tcPr>
          <w:p>
            <w:r>
              <w:t>Первым делом экономика: преподаватель МАИ Наталья Москвичёва о формировании бизнес-мышления у будущих инженеров</w:t>
            </w:r>
          </w:p>
        </w:tc>
        <w:tc>
          <w:tcPr>
            <w:tcW w:type="dxa" w:w="2880"/>
          </w:tcPr>
          <w:p>
            <w:r>
              <w:t>https://mai.ru/press/news/detail.php?ID=186598</w:t>
            </w:r>
          </w:p>
        </w:tc>
      </w:tr>
      <w:tr>
        <w:tc>
          <w:tcPr>
            <w:tcW w:type="dxa" w:w="2880"/>
          </w:tcPr>
          <w:p>
            <w:r>
              <w:t>31.10.2025</w:t>
            </w:r>
          </w:p>
        </w:tc>
        <w:tc>
          <w:tcPr>
            <w:tcW w:type="dxa" w:w="2880"/>
          </w:tcPr>
          <w:p>
            <w:r>
              <w:t>«Запустить в полёт IT-проект»: преподаватель института № 6 МАИ о проектной деятельности будущих инженеров</w:t>
            </w:r>
          </w:p>
        </w:tc>
        <w:tc>
          <w:tcPr>
            <w:tcW w:type="dxa" w:w="2880"/>
          </w:tcPr>
          <w:p>
            <w:r>
              <w:t>https://mai.ru/press/news/detail.php?ID=186417</w:t>
            </w:r>
          </w:p>
        </w:tc>
      </w:tr>
      <w:tr>
        <w:tc>
          <w:tcPr>
            <w:tcW w:type="dxa" w:w="2880"/>
          </w:tcPr>
          <w:p>
            <w:r>
              <w:t>21.10.2025</w:t>
            </w:r>
          </w:p>
        </w:tc>
        <w:tc>
          <w:tcPr>
            <w:tcW w:type="dxa" w:w="2880"/>
          </w:tcPr>
          <w:p>
            <w:r>
              <w:t>Студентка Софья Гринкевич: «Абсолютно осознанным был мой выбор не только МАИ, но и БВО»</w:t>
            </w:r>
          </w:p>
        </w:tc>
        <w:tc>
          <w:tcPr>
            <w:tcW w:type="dxa" w:w="2880"/>
          </w:tcPr>
          <w:p>
            <w:r>
              <w:t>https://mai.ru/press/news/detail.php?ID=186349</w:t>
            </w:r>
          </w:p>
        </w:tc>
      </w:tr>
      <w:tr>
        <w:tc>
          <w:tcPr>
            <w:tcW w:type="dxa" w:w="2880"/>
          </w:tcPr>
          <w:p>
            <w:r>
              <w:t>17.10.2025</w:t>
            </w:r>
          </w:p>
        </w:tc>
        <w:tc>
          <w:tcPr>
            <w:tcW w:type="dxa" w:w="2880"/>
          </w:tcPr>
          <w:p>
            <w:r>
              <w:t>Персонализированное образование: студенты МАИ выбирают свой путь к знаниям</w:t>
            </w:r>
          </w:p>
        </w:tc>
        <w:tc>
          <w:tcPr>
            <w:tcW w:type="dxa" w:w="2880"/>
          </w:tcPr>
          <w:p>
            <w:r>
              <w:t>https://mai.ru/press/news/detail.php?ID=186333</w:t>
            </w:r>
          </w:p>
        </w:tc>
      </w:tr>
      <w:tr>
        <w:tc>
          <w:tcPr>
            <w:tcW w:type="dxa" w:w="2880"/>
          </w:tcPr>
          <w:p>
            <w:r>
              <w:t>14.10.2025</w:t>
            </w:r>
          </w:p>
        </w:tc>
        <w:tc>
          <w:tcPr>
            <w:tcW w:type="dxa" w:w="2880"/>
          </w:tcPr>
          <w:p>
            <w:r>
              <w:t>Компас твоей карьеры: МАИ протестировал уникальный образовательный проект</w:t>
            </w:r>
          </w:p>
        </w:tc>
        <w:tc>
          <w:tcPr>
            <w:tcW w:type="dxa" w:w="2880"/>
          </w:tcPr>
          <w:p>
            <w:r>
              <w:t>https://mai.ru/press/news/detail.php?ID=186299</w:t>
            </w:r>
          </w:p>
        </w:tc>
      </w:tr>
      <w:tr>
        <w:tc>
          <w:tcPr>
            <w:tcW w:type="dxa" w:w="2880"/>
          </w:tcPr>
          <w:p>
            <w:r>
              <w:t>18.07.2025</w:t>
            </w:r>
          </w:p>
        </w:tc>
        <w:tc>
          <w:tcPr>
            <w:tcW w:type="dxa" w:w="2880"/>
          </w:tcPr>
          <w:p>
            <w:r>
              <w:t>Завтрак с неба: ректор МАИ Михаил Погосян – о будущем беспилотной авиации и приёмной кампании</w:t>
            </w:r>
          </w:p>
        </w:tc>
        <w:tc>
          <w:tcPr>
            <w:tcW w:type="dxa" w:w="2880"/>
          </w:tcPr>
          <w:p>
            <w:r>
              <w:t>https://mai.ru/press/news/detail.php?ID=185521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